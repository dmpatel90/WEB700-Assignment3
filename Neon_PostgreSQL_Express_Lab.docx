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Connecting Neon PostgreSQL to Express and Returning JSON Data</w:t>
      </w:r>
    </w:p>
    <w:p>
      <w:r>
        <w:t>1. Lab Overview</w:t>
      </w:r>
    </w:p>
    <w:p>
      <w:r>
        <w:t>In this guided class activity, you will create a PostgreSQL database in Neon, connect to it using pgAdmin, import sample data, and connect a Node.js and Express application to the same database using Sequelize.</w:t>
      </w:r>
    </w:p>
    <w:p/>
    <w:p>
      <w:r>
        <w:t>The final result of this lab will be a simple Express endpoint that retrieves records from PostgreSQL and returns them as JSON.</w:t>
      </w:r>
    </w:p>
    <w:p/>
    <w:p>
      <w:r>
        <w:t>This lab does not include:</w:t>
      </w:r>
    </w:p>
    <w:p/>
    <w:p>
      <w:r>
        <w:t>A template engine</w:t>
      </w:r>
    </w:p>
    <w:p>
      <w:r>
        <w:t>HTML forms</w:t>
      </w:r>
    </w:p>
    <w:p>
      <w:r>
        <w:t>Create, Update, or Delete operations</w:t>
      </w:r>
    </w:p>
    <w:p>
      <w:r>
        <w:t>Vercel deployment</w:t>
      </w:r>
    </w:p>
    <w:p>
      <w:r>
        <w:t>Those features will be added in the next lab or assignment.</w:t>
      </w:r>
    </w:p>
    <w:p/>
    <w:p>
      <w:r>
        <w:t>2. Learning Objectives</w:t>
      </w:r>
    </w:p>
    <w:p>
      <w:r>
        <w:t>After completing this lab, you should be able to:</w:t>
      </w:r>
    </w:p>
    <w:p/>
    <w:p>
      <w:r>
        <w:t>Explain the difference between Neon and pgAdmin.</w:t>
      </w:r>
    </w:p>
    <w:p>
      <w:r>
        <w:t>Connect pgAdmin to a cloud PostgreSQL database.</w:t>
      </w:r>
    </w:p>
    <w:p>
      <w:r>
        <w:t>Create a PostgreSQL table.</w:t>
      </w:r>
    </w:p>
    <w:p>
      <w:r>
        <w:t>Import CSV data into PostgreSQL.</w:t>
      </w:r>
    </w:p>
    <w:p>
      <w:r>
        <w:t>Run a basic SQL SELECT query.</w:t>
      </w:r>
    </w:p>
    <w:p>
      <w:r>
        <w:t>Store a database connection string in an environment variable.</w:t>
      </w:r>
    </w:p>
    <w:p>
      <w:r>
        <w:t>Connect Node.js to PostgreSQL using Sequelize.</w:t>
      </w:r>
    </w:p>
    <w:p>
      <w:r>
        <w:t>Define a Sequelize model.</w:t>
      </w:r>
    </w:p>
    <w:p>
      <w:r>
        <w:t>Retrieve records using findAll().</w:t>
      </w:r>
    </w:p>
    <w:p>
      <w:r>
        <w:t>Return database records as JSON through an Express endpoint.</w:t>
      </w:r>
    </w:p>
    <w:p>
      <w:r>
        <w:t>3. Application Architecture</w:t>
      </w:r>
    </w:p>
    <w:p>
      <w:r>
        <w:t>Mockaroo</w:t>
      </w:r>
    </w:p>
    <w:p>
      <w:r>
        <w:t xml:space="preserve">   ↓</w:t>
      </w:r>
    </w:p>
    <w:p>
      <w:r>
        <w:t>CSV dataset</w:t>
      </w:r>
    </w:p>
    <w:p>
      <w:r>
        <w:t xml:space="preserve">   ↓</w:t>
      </w:r>
    </w:p>
    <w:p>
      <w:r>
        <w:t>pgAdmin</w:t>
      </w:r>
    </w:p>
    <w:p>
      <w:r>
        <w:t xml:space="preserve">   ↓</w:t>
      </w:r>
    </w:p>
    <w:p>
      <w:r>
        <w:t>Neon PostgreSQL</w:t>
      </w:r>
    </w:p>
    <w:p>
      <w:r>
        <w:t xml:space="preserve">   ↑</w:t>
      </w:r>
    </w:p>
    <w:p>
      <w:r>
        <w:t>Sequelize</w:t>
      </w:r>
    </w:p>
    <w:p>
      <w:r>
        <w:t xml:space="preserve">   ↑</w:t>
      </w:r>
    </w:p>
    <w:p>
      <w:r>
        <w:t>Express</w:t>
      </w:r>
    </w:p>
    <w:p>
      <w:r>
        <w:t xml:space="preserve">   ↓</w:t>
      </w:r>
    </w:p>
    <w:p>
      <w:r>
        <w:t>JSON response</w:t>
      </w:r>
    </w:p>
    <w:p>
      <w:r>
        <w:t xml:space="preserve"> </w:t>
      </w:r>
    </w:p>
    <w:p>
      <w:r>
        <w:t>Responsibilities</w:t>
      </w:r>
    </w:p>
    <w:p>
      <w:r>
        <w:t>Neon hosts the PostgreSQL database.</w:t>
      </w:r>
    </w:p>
    <w:p>
      <w:r>
        <w:t>pgAdmin allows developers to manage the database and run SQL.</w:t>
      </w:r>
    </w:p>
    <w:p>
      <w:r>
        <w:t>Sequelize connects JavaScript code to PostgreSQL.</w:t>
      </w:r>
    </w:p>
    <w:p>
      <w:r>
        <w:t>Express provides HTTP endpoints.</w:t>
      </w:r>
    </w:p>
    <w:p>
      <w:r>
        <w:t>JSON is the response format used in this lab.</w:t>
      </w:r>
    </w:p>
    <w:p>
      <w:r>
        <w:t>The Express application connects directly to Neon. It does not connect through pgAdmin.</w:t>
      </w:r>
    </w:p>
    <w:p/>
    <w:p>
      <w:r>
        <w:t>Part A – Create the Dataset</w:t>
      </w:r>
    </w:p>
    <w:p>
      <w:r>
        <w:t>4. Generate Data Using Mockaroo</w:t>
      </w:r>
    </w:p>
    <w:p>
      <w:r>
        <w:t>Create the following fields:</w:t>
      </w:r>
    </w:p>
    <w:p/>
    <w:p>
      <w:r>
        <w:t>Field Name</w:t>
      </w:r>
    </w:p>
    <w:p/>
    <w:p>
      <w:r>
        <w:t>Mockaroo Type</w:t>
      </w:r>
    </w:p>
    <w:p/>
    <w:p>
      <w:r>
        <w:t>name</w:t>
      </w:r>
    </w:p>
    <w:p/>
    <w:p>
      <w:r>
        <w:t>Product Name</w:t>
      </w:r>
    </w:p>
    <w:p/>
    <w:p>
      <w:r>
        <w:t>category</w:t>
      </w:r>
    </w:p>
    <w:p/>
    <w:p>
      <w:r>
        <w:t>Custom List</w:t>
      </w:r>
    </w:p>
    <w:p/>
    <w:p>
      <w:r>
        <w:t>brand</w:t>
      </w:r>
    </w:p>
    <w:p/>
    <w:p>
      <w:r>
        <w:t>Company Name</w:t>
      </w:r>
    </w:p>
    <w:p/>
    <w:p>
      <w:r>
        <w:t>price</w:t>
      </w:r>
    </w:p>
    <w:p/>
    <w:p>
      <w:r>
        <w:t>Number</w:t>
      </w:r>
    </w:p>
    <w:p/>
    <w:p>
      <w:r>
        <w:t>stock_quantity</w:t>
      </w:r>
    </w:p>
    <w:p/>
    <w:p>
      <w:r>
        <w:t>Number</w:t>
      </w:r>
    </w:p>
    <w:p/>
    <w:p>
      <w:r>
        <w:t>available</w:t>
      </w:r>
    </w:p>
    <w:p/>
    <w:p>
      <w:r>
        <w:t>Boolean</w:t>
      </w:r>
    </w:p>
    <w:p/>
    <w:p>
      <w:r>
        <w:t>Suggested category values:</w:t>
      </w:r>
    </w:p>
    <w:p/>
    <w:p>
      <w:r>
        <w:t>Electronics</w:t>
      </w:r>
    </w:p>
    <w:p>
      <w:r>
        <w:t>Home</w:t>
      </w:r>
    </w:p>
    <w:p>
      <w:r>
        <w:t>Office</w:t>
      </w:r>
    </w:p>
    <w:p>
      <w:r>
        <w:t>Sports</w:t>
      </w:r>
    </w:p>
    <w:p>
      <w:r>
        <w:t>Books</w:t>
      </w:r>
    </w:p>
    <w:p>
      <w:r>
        <w:t>Clothing</w:t>
      </w:r>
    </w:p>
    <w:p>
      <w:r>
        <w:t>Generate 50 records.</w:t>
      </w:r>
    </w:p>
    <w:p/>
    <w:p>
      <w:r>
        <w:t>Export the dataset as:</w:t>
      </w:r>
    </w:p>
    <w:p/>
    <w:p>
      <w:r>
        <w:t>products.csv</w:t>
      </w:r>
    </w:p>
    <w:p>
      <w:r>
        <w:t>Use the following settings:</w:t>
      </w:r>
    </w:p>
    <w:p/>
    <w:p>
      <w:r>
        <w:t>Format: CSV</w:t>
      </w:r>
    </w:p>
    <w:p>
      <w:r>
        <w:t>Header row: Yes</w:t>
      </w:r>
    </w:p>
    <w:p>
      <w:r>
        <w:t>Encoding: UTF-8</w:t>
      </w:r>
    </w:p>
    <w:p>
      <w:r>
        <w:t>Before continuing, verify that:</w:t>
      </w:r>
    </w:p>
    <w:p/>
    <w:p>
      <w:r>
        <w:t>price contains numbers without dollar signs</w:t>
      </w:r>
    </w:p>
    <w:p>
      <w:r>
        <w:t>stock_quantity contains whole numbers</w:t>
      </w:r>
    </w:p>
    <w:p>
      <w:r>
        <w:t>available contains Boolean values</w:t>
      </w:r>
    </w:p>
    <w:p>
      <w:r>
        <w:t>The CSV column names match the expected PostgreSQL columns</w:t>
      </w:r>
    </w:p>
    <w:p>
      <w:r>
        <w:t>Part B – Create the Neon PostgreSQL Database</w:t>
      </w:r>
    </w:p>
    <w:p>
      <w:r>
        <w:t>5. Create a Neon Project</w:t>
      </w:r>
    </w:p>
    <w:p>
      <w:r>
        <w:t>Sign in to Neon and create a new project.</w:t>
      </w:r>
    </w:p>
    <w:p/>
    <w:p>
      <w:r>
        <w:t>Suggested values:</w:t>
      </w:r>
    </w:p>
    <w:p/>
    <w:p>
      <w:r>
        <w:t>Setting</w:t>
      </w:r>
    </w:p>
    <w:p/>
    <w:p>
      <w:r>
        <w:t>Value</w:t>
      </w:r>
    </w:p>
    <w:p/>
    <w:p>
      <w:r>
        <w:t>Project name</w:t>
      </w:r>
    </w:p>
    <w:p/>
    <w:p>
      <w:r>
        <w:t>web700-product-lab</w:t>
      </w:r>
    </w:p>
    <w:p/>
    <w:p>
      <w:r>
        <w:t>Database</w:t>
      </w:r>
    </w:p>
    <w:p/>
    <w:p>
      <w:r>
        <w:t>neondb</w:t>
      </w:r>
    </w:p>
    <w:p/>
    <w:p>
      <w:r>
        <w:t>PostgreSQL version</w:t>
      </w:r>
    </w:p>
    <w:p/>
    <w:p>
      <w:r>
        <w:t>Default</w:t>
      </w:r>
    </w:p>
    <w:p/>
    <w:p>
      <w:r>
        <w:t>Region</w:t>
      </w:r>
    </w:p>
    <w:p/>
    <w:p>
      <w:r>
        <w:t>A nearby available region</w:t>
      </w:r>
    </w:p>
    <w:p/>
    <w:p>
      <w:r>
        <w:t>Branch</w:t>
      </w:r>
    </w:p>
    <w:p/>
    <w:p>
      <w:r>
        <w:t>Default branch</w:t>
      </w:r>
    </w:p>
    <w:p/>
    <w:p>
      <w:r>
        <w:t>Neon creates:</w:t>
      </w:r>
    </w:p>
    <w:p/>
    <w:p>
      <w:r>
        <w:t>A PostgreSQL database</w:t>
      </w:r>
    </w:p>
    <w:p>
      <w:r>
        <w:t>A PostgreSQL role</w:t>
      </w:r>
    </w:p>
    <w:p>
      <w:r>
        <w:t>A password</w:t>
      </w:r>
    </w:p>
    <w:p>
      <w:r>
        <w:t>A database hostname</w:t>
      </w:r>
    </w:p>
    <w:p>
      <w:r>
        <w:t>A connection string</w:t>
      </w:r>
    </w:p>
    <w:p>
      <w:r>
        <w:t>6. Obtain the Connection Information</w:t>
      </w:r>
    </w:p>
    <w:p>
      <w:r>
        <w:t>Open the Neon project and select the connection option.</w:t>
      </w:r>
    </w:p>
    <w:p/>
    <w:p>
      <w:r>
        <w:t>Record the following:</w:t>
      </w:r>
    </w:p>
    <w:p/>
    <w:p>
      <w:r>
        <w:t>Value</w:t>
      </w:r>
    </w:p>
    <w:p/>
    <w:p>
      <w:r>
        <w:t>Typical Setting</w:t>
      </w:r>
    </w:p>
    <w:p/>
    <w:p>
      <w:r>
        <w:t>Host</w:t>
      </w:r>
    </w:p>
    <w:p/>
    <w:p>
      <w:r>
        <w:t>Neon hostname</w:t>
      </w:r>
    </w:p>
    <w:p/>
    <w:p>
      <w:r>
        <w:t>Port</w:t>
      </w:r>
    </w:p>
    <w:p/>
    <w:p>
      <w:r>
        <w:t>5432</w:t>
      </w:r>
    </w:p>
    <w:p/>
    <w:p>
      <w:r>
        <w:t>Database</w:t>
      </w:r>
    </w:p>
    <w:p/>
    <w:p>
      <w:r>
        <w:t>neondb</w:t>
      </w:r>
    </w:p>
    <w:p/>
    <w:p>
      <w:r>
        <w:t>Username</w:t>
      </w:r>
    </w:p>
    <w:p/>
    <w:p>
      <w:r>
        <w:t>Neon-generated role</w:t>
      </w:r>
    </w:p>
    <w:p/>
    <w:p>
      <w:r>
        <w:t>Password</w:t>
      </w:r>
    </w:p>
    <w:p/>
    <w:p>
      <w:r>
        <w:t>Neon-generated password</w:t>
      </w:r>
    </w:p>
    <w:p/>
    <w:p>
      <w:r>
        <w:t>SSL mode</w:t>
      </w:r>
    </w:p>
    <w:p/>
    <w:p>
      <w:r>
        <w:t>require</w:t>
      </w:r>
    </w:p>
    <w:p/>
    <w:p>
      <w:r>
        <w:t>Neon may provide:</w:t>
      </w:r>
    </w:p>
    <w:p/>
    <w:p>
      <w:r>
        <w:t>A direct connection</w:t>
      </w:r>
    </w:p>
    <w:p>
      <w:r>
        <w:t>A pooled connection</w:t>
      </w:r>
    </w:p>
    <w:p>
      <w:r>
        <w:t>Use the direct hostname for pgAdmin if it is available.</w:t>
      </w:r>
    </w:p>
    <w:p/>
    <w:p>
      <w:r>
        <w:t>The pooled hostname normally contains:</w:t>
      </w:r>
    </w:p>
    <w:p/>
    <w:p>
      <w:r>
        <w:t>-pooler</w:t>
      </w:r>
    </w:p>
    <w:p>
      <w:r>
        <w:t>The pooled connection string will later be used by the Node.js application.</w:t>
      </w:r>
    </w:p>
    <w:p/>
    <w:p>
      <w:r>
        <w:t>Do not share or commit the password or connection string.</w:t>
      </w:r>
    </w:p>
    <w:p/>
    <w:p>
      <w:r>
        <w:t>Part C – Connect pgAdmin to Neon</w:t>
      </w:r>
    </w:p>
    <w:p>
      <w:r>
        <w:t>7. Register the Neon Server</w:t>
      </w:r>
    </w:p>
    <w:p>
      <w:r>
        <w:t>Open pgAdmin.</w:t>
      </w:r>
    </w:p>
    <w:p/>
    <w:p>
      <w:r>
        <w:t>Right-click:</w:t>
      </w:r>
    </w:p>
    <w:p/>
    <w:p>
      <w:r>
        <w:t>Servers</w:t>
      </w:r>
    </w:p>
    <w:p>
      <w:r>
        <w:t>Select:</w:t>
      </w:r>
    </w:p>
    <w:p/>
    <w:p>
      <w:r>
        <w:t>Register</w:t>
      </w:r>
    </w:p>
    <w:p>
      <w:r>
        <w:t>→ Server</w:t>
      </w:r>
    </w:p>
    <w:p>
      <w:r>
        <w:t>General Tab</w:t>
      </w:r>
    </w:p>
    <w:p>
      <w:r>
        <w:t>Enter:</w:t>
      </w:r>
    </w:p>
    <w:p/>
    <w:p>
      <w:r>
        <w:t>Field</w:t>
      </w:r>
    </w:p>
    <w:p/>
    <w:p>
      <w:r>
        <w:t>Value</w:t>
      </w:r>
    </w:p>
    <w:p/>
    <w:p>
      <w:r>
        <w:t>Name</w:t>
      </w:r>
    </w:p>
    <w:p/>
    <w:p>
      <w:r>
        <w:t>WEB700 Neon Database</w:t>
      </w:r>
    </w:p>
    <w:p/>
    <w:p>
      <w:r>
        <w:t>This is only a local pgAdmin label.</w:t>
      </w:r>
    </w:p>
    <w:p/>
    <w:p>
      <w:r>
        <w:t>Connection Tab</w:t>
      </w:r>
    </w:p>
    <w:p>
      <w:r>
        <w:t>Enter:</w:t>
      </w:r>
    </w:p>
    <w:p/>
    <w:p>
      <w:r>
        <w:t>pgAdmin Field</w:t>
      </w:r>
    </w:p>
    <w:p/>
    <w:p>
      <w:r>
        <w:t>Value</w:t>
      </w:r>
    </w:p>
    <w:p/>
    <w:p>
      <w:r>
        <w:t>Host name/address</w:t>
      </w:r>
    </w:p>
    <w:p/>
    <w:p>
      <w:r>
        <w:t>Neon direct hostname</w:t>
      </w:r>
    </w:p>
    <w:p/>
    <w:p>
      <w:r>
        <w:t>Port</w:t>
      </w:r>
    </w:p>
    <w:p/>
    <w:p>
      <w:r>
        <w:t>5432</w:t>
      </w:r>
    </w:p>
    <w:p/>
    <w:p>
      <w:r>
        <w:t>Maintenance database</w:t>
      </w:r>
    </w:p>
    <w:p/>
    <w:p>
      <w:r>
        <w:t>neondb</w:t>
      </w:r>
    </w:p>
    <w:p/>
    <w:p>
      <w:r>
        <w:t>Username</w:t>
      </w:r>
    </w:p>
    <w:p/>
    <w:p>
      <w:r>
        <w:t>Neon role</w:t>
      </w:r>
    </w:p>
    <w:p/>
    <w:p>
      <w:r>
        <w:t>Password</w:t>
      </w:r>
    </w:p>
    <w:p/>
    <w:p>
      <w:r>
        <w:t>Neon password</w:t>
      </w:r>
    </w:p>
    <w:p/>
    <w:p>
      <w:r>
        <w:t>Save password</w:t>
      </w:r>
    </w:p>
    <w:p/>
    <w:p>
      <w:r>
        <w:t>Optional</w:t>
      </w:r>
    </w:p>
    <w:p/>
    <w:p>
      <w:r>
        <w:t>SSL Setting</w:t>
      </w:r>
    </w:p>
    <w:p>
      <w:r>
        <w:t>Set SSL mode to:</w:t>
      </w:r>
    </w:p>
    <w:p/>
    <w:p>
      <w:r>
        <w:t>require</w:t>
      </w:r>
    </w:p>
    <w:p>
      <w:r>
        <w:t>The SSL setting may appear under the SSL or Parameters tab, depending on the pgAdmin version.</w:t>
      </w:r>
    </w:p>
    <w:p/>
    <w:p>
      <w:r>
        <w:t>Save the connection.</w:t>
      </w:r>
    </w:p>
    <w:p/>
    <w:p>
      <w:r>
        <w:t>8. Test the pgAdmin Connection</w:t>
      </w:r>
    </w:p>
    <w:p>
      <w:r>
        <w:t>Expand:</w:t>
      </w:r>
    </w:p>
    <w:p/>
    <w:p>
      <w:r>
        <w:t>Servers</w:t>
      </w:r>
    </w:p>
    <w:p>
      <w:r>
        <w:t>└── WEB700 Neon Database</w:t>
      </w:r>
    </w:p>
    <w:p>
      <w:r>
        <w:t xml:space="preserve">    └── Databases</w:t>
      </w:r>
    </w:p>
    <w:p>
      <w:r>
        <w:t xml:space="preserve">        └── neondb</w:t>
      </w:r>
    </w:p>
    <w:p>
      <w:r>
        <w:t>Open the Query Tool and run:</w:t>
      </w:r>
    </w:p>
    <w:p/>
    <w:p>
      <w:r>
        <w:t>SELECT</w:t>
      </w:r>
    </w:p>
    <w:p>
      <w:r>
        <w:t xml:space="preserve">    current_database(),</w:t>
      </w:r>
    </w:p>
    <w:p>
      <w:r>
        <w:t xml:space="preserve">    current_user,</w:t>
      </w:r>
    </w:p>
    <w:p>
      <w:r>
        <w:t xml:space="preserve">    version();</w:t>
      </w:r>
    </w:p>
    <w:p>
      <w:r>
        <w:t>This query confirms:</w:t>
      </w:r>
    </w:p>
    <w:p/>
    <w:p>
      <w:r>
        <w:t>The current database</w:t>
      </w:r>
    </w:p>
    <w:p>
      <w:r>
        <w:t>The connected user</w:t>
      </w:r>
    </w:p>
    <w:p>
      <w:r>
        <w:t>The PostgreSQL version</w:t>
      </w:r>
    </w:p>
    <w:p>
      <w:r>
        <w:t>Part D – Create and Populate the Table</w:t>
      </w:r>
    </w:p>
    <w:p>
      <w:r>
        <w:t>9. Create the Products Table</w:t>
      </w:r>
    </w:p>
    <w:p>
      <w:r>
        <w:t>Run:</w:t>
      </w:r>
    </w:p>
    <w:p/>
    <w:p>
      <w:r>
        <w:t>CREATE TABLE products (</w:t>
      </w:r>
    </w:p>
    <w:p>
      <w:r>
        <w:t xml:space="preserve">    id SERIAL PRIMARY KEY,</w:t>
      </w:r>
    </w:p>
    <w:p>
      <w:r>
        <w:t xml:space="preserve"> </w:t>
      </w:r>
    </w:p>
    <w:p>
      <w:r>
        <w:t xml:space="preserve">    name VARCHAR(120) NOT NULL,</w:t>
      </w:r>
    </w:p>
    <w:p>
      <w:r>
        <w:t xml:space="preserve"> </w:t>
      </w:r>
    </w:p>
    <w:p>
      <w:r>
        <w:t xml:space="preserve">    category VARCHAR(50) NOT NULL,</w:t>
      </w:r>
    </w:p>
    <w:p>
      <w:r>
        <w:t xml:space="preserve"> </w:t>
      </w:r>
    </w:p>
    <w:p>
      <w:r>
        <w:t xml:space="preserve">    brand VARCHAR(100),</w:t>
      </w:r>
    </w:p>
    <w:p>
      <w:r>
        <w:t xml:space="preserve"> </w:t>
      </w:r>
    </w:p>
    <w:p>
      <w:r>
        <w:t xml:space="preserve">    price NUMERIC(10, 2)</w:t>
      </w:r>
    </w:p>
    <w:p>
      <w:r>
        <w:t xml:space="preserve">        NOT NULL</w:t>
      </w:r>
    </w:p>
    <w:p>
      <w:r>
        <w:t xml:space="preserve">        CHECK (price &gt;= 0),</w:t>
      </w:r>
    </w:p>
    <w:p>
      <w:r>
        <w:t xml:space="preserve"> </w:t>
      </w:r>
    </w:p>
    <w:p>
      <w:r>
        <w:t xml:space="preserve">    stock_quantity INTEGER</w:t>
      </w:r>
    </w:p>
    <w:p>
      <w:r>
        <w:t xml:space="preserve">        NOT NULL</w:t>
      </w:r>
    </w:p>
    <w:p>
      <w:r>
        <w:t xml:space="preserve">        DEFAULT 0</w:t>
      </w:r>
    </w:p>
    <w:p>
      <w:r>
        <w:t xml:space="preserve">        CHECK (stock_quantity &gt;= 0),</w:t>
      </w:r>
    </w:p>
    <w:p>
      <w:r>
        <w:t xml:space="preserve"> </w:t>
      </w:r>
    </w:p>
    <w:p>
      <w:r>
        <w:t xml:space="preserve">    available BOOLEAN</w:t>
      </w:r>
    </w:p>
    <w:p>
      <w:r>
        <w:t xml:space="preserve">        NOT NULL</w:t>
      </w:r>
    </w:p>
    <w:p>
      <w:r>
        <w:t xml:space="preserve">        DEFAULT TRUE,</w:t>
      </w:r>
    </w:p>
    <w:p>
      <w:r>
        <w:t xml:space="preserve"> </w:t>
      </w:r>
    </w:p>
    <w:p>
      <w:r>
        <w:t xml:space="preserve">    created_at TIMESTAMP</w:t>
      </w:r>
    </w:p>
    <w:p>
      <w:r>
        <w:t xml:space="preserve">        NOT NULL</w:t>
      </w:r>
    </w:p>
    <w:p>
      <w:r>
        <w:t xml:space="preserve">        DEFAULT CURRENT_TIMESTAMP,</w:t>
      </w:r>
    </w:p>
    <w:p>
      <w:r>
        <w:t xml:space="preserve"> </w:t>
      </w:r>
    </w:p>
    <w:p>
      <w:r>
        <w:t xml:space="preserve">    updated_at TIMESTAMP</w:t>
      </w:r>
    </w:p>
    <w:p>
      <w:r>
        <w:t xml:space="preserve">        NOT NULL</w:t>
      </w:r>
    </w:p>
    <w:p>
      <w:r>
        <w:t xml:space="preserve">        DEFAULT CURRENT_TIMESTAMP</w:t>
      </w:r>
    </w:p>
    <w:p>
      <w:r>
        <w:t>);</w:t>
      </w:r>
    </w:p>
    <w:p>
      <w:r>
        <w:t>Refresh:</w:t>
      </w:r>
    </w:p>
    <w:p/>
    <w:p>
      <w:r>
        <w:t>Schemas</w:t>
      </w:r>
    </w:p>
    <w:p>
      <w:r>
        <w:t>→ public</w:t>
      </w:r>
    </w:p>
    <w:p>
      <w:r>
        <w:t>→ Tables</w:t>
      </w:r>
    </w:p>
    <w:p>
      <w:r>
        <w:t>The products table should appear.</w:t>
      </w:r>
    </w:p>
    <w:p/>
    <w:p>
      <w:r>
        <w:t>10. Verify the Empty Table</w:t>
      </w:r>
    </w:p>
    <w:p>
      <w:r>
        <w:t>Run:</w:t>
      </w:r>
    </w:p>
    <w:p/>
    <w:p>
      <w:r>
        <w:t>SELECT *</w:t>
      </w:r>
    </w:p>
    <w:p>
      <w:r>
        <w:t>FROM products;</w:t>
      </w:r>
    </w:p>
    <w:p>
      <w:r>
        <w:t>The table should contain zero records.</w:t>
      </w:r>
    </w:p>
    <w:p/>
    <w:p>
      <w:r>
        <w:t>Inspect the column definitions:</w:t>
      </w:r>
    </w:p>
    <w:p/>
    <w:p>
      <w:r>
        <w:t>SELECT</w:t>
      </w:r>
    </w:p>
    <w:p>
      <w:r>
        <w:t xml:space="preserve">    column_name,</w:t>
      </w:r>
    </w:p>
    <w:p>
      <w:r>
        <w:t xml:space="preserve">    data_type,</w:t>
      </w:r>
    </w:p>
    <w:p>
      <w:r>
        <w:t xml:space="preserve">    is_nullable,</w:t>
      </w:r>
    </w:p>
    <w:p>
      <w:r>
        <w:t xml:space="preserve">    column_default</w:t>
      </w:r>
    </w:p>
    <w:p>
      <w:r>
        <w:t>FROM information_schema.columns</w:t>
      </w:r>
    </w:p>
    <w:p>
      <w:r>
        <w:t>WHERE table_name = 'products'</w:t>
      </w:r>
    </w:p>
    <w:p>
      <w:r>
        <w:t>ORDER BY ordinal_position;</w:t>
      </w:r>
    </w:p>
    <w:p>
      <w:r>
        <w:t>11. Import the Mockaroo CSV</w:t>
      </w:r>
    </w:p>
    <w:p>
      <w:r>
        <w:t>In pgAdmin, locate:</w:t>
      </w:r>
    </w:p>
    <w:p/>
    <w:p>
      <w:r>
        <w:t>Schemas</w:t>
      </w:r>
    </w:p>
    <w:p>
      <w:r>
        <w:t>→ public</w:t>
      </w:r>
    </w:p>
    <w:p>
      <w:r>
        <w:t>→ Tables</w:t>
      </w:r>
    </w:p>
    <w:p>
      <w:r>
        <w:t>→ products</w:t>
      </w:r>
    </w:p>
    <w:p>
      <w:r>
        <w:t>Right-click products and select:</w:t>
      </w:r>
    </w:p>
    <w:p/>
    <w:p>
      <w:r>
        <w:t>Import/Export Data</w:t>
      </w:r>
    </w:p>
    <w:p>
      <w:r>
        <w:t>Use:</w:t>
      </w:r>
    </w:p>
    <w:p/>
    <w:p>
      <w:r>
        <w:t>Setting</w:t>
      </w:r>
    </w:p>
    <w:p/>
    <w:p>
      <w:r>
        <w:t>Value</w:t>
      </w:r>
    </w:p>
    <w:p/>
    <w:p>
      <w:r>
        <w:t>Import/Export</w:t>
      </w:r>
    </w:p>
    <w:p/>
    <w:p>
      <w:r>
        <w:t>Import</w:t>
      </w:r>
    </w:p>
    <w:p/>
    <w:p>
      <w:r>
        <w:t>Filename</w:t>
      </w:r>
    </w:p>
    <w:p/>
    <w:p>
      <w:r>
        <w:t>products.csv</w:t>
      </w:r>
    </w:p>
    <w:p/>
    <w:p>
      <w:r>
        <w:t>Format</w:t>
      </w:r>
    </w:p>
    <w:p/>
    <w:p>
      <w:r>
        <w:t>CSV</w:t>
      </w:r>
    </w:p>
    <w:p/>
    <w:p>
      <w:r>
        <w:t>Encoding</w:t>
      </w:r>
    </w:p>
    <w:p/>
    <w:p>
      <w:r>
        <w:t>UTF-8</w:t>
      </w:r>
    </w:p>
    <w:p/>
    <w:p>
      <w:r>
        <w:t>Header</w:t>
      </w:r>
    </w:p>
    <w:p/>
    <w:p>
      <w:r>
        <w:t>Yes</w:t>
      </w:r>
    </w:p>
    <w:p/>
    <w:p>
      <w:r>
        <w:t>Delimiter</w:t>
      </w:r>
    </w:p>
    <w:p/>
    <w:p>
      <w:r>
        <w:t>Comma</w:t>
      </w:r>
    </w:p>
    <w:p/>
    <w:p>
      <w:r>
        <w:t>Import these columns:</w:t>
      </w:r>
    </w:p>
    <w:p/>
    <w:p>
      <w:r>
        <w:t>name</w:t>
      </w:r>
    </w:p>
    <w:p>
      <w:r>
        <w:t>category</w:t>
      </w:r>
    </w:p>
    <w:p>
      <w:r>
        <w:t>brand</w:t>
      </w:r>
    </w:p>
    <w:p>
      <w:r>
        <w:t>price</w:t>
      </w:r>
    </w:p>
    <w:p>
      <w:r>
        <w:t>stock_quantity</w:t>
      </w:r>
    </w:p>
    <w:p>
      <w:r>
        <w:t>available</w:t>
      </w:r>
    </w:p>
    <w:p>
      <w:r>
        <w:t>Do not import:</w:t>
      </w:r>
    </w:p>
    <w:p/>
    <w:p>
      <w:r>
        <w:t>id</w:t>
      </w:r>
    </w:p>
    <w:p>
      <w:r>
        <w:t>created_at</w:t>
      </w:r>
    </w:p>
    <w:p>
      <w:r>
        <w:t>updated_at</w:t>
      </w:r>
    </w:p>
    <w:p>
      <w:r>
        <w:t>PostgreSQL generates those values.</w:t>
      </w:r>
    </w:p>
    <w:p/>
    <w:p>
      <w:r>
        <w:t>12. Verify the Imported Data</w:t>
      </w:r>
    </w:p>
    <w:p>
      <w:r>
        <w:t>Run:</w:t>
      </w:r>
    </w:p>
    <w:p/>
    <w:p>
      <w:r>
        <w:t>SELECT COUNT(*) AS total_products</w:t>
      </w:r>
    </w:p>
    <w:p>
      <w:r>
        <w:t>FROM products;</w:t>
      </w:r>
    </w:p>
    <w:p>
      <w:r>
        <w:t>Expected result:</w:t>
      </w:r>
    </w:p>
    <w:p/>
    <w:p>
      <w:r>
        <w:t>50</w:t>
      </w:r>
    </w:p>
    <w:p>
      <w:r>
        <w:t>Display the first ten records:</w:t>
      </w:r>
    </w:p>
    <w:p/>
    <w:p>
      <w:r>
        <w:t>SELECT *</w:t>
      </w:r>
    </w:p>
    <w:p>
      <w:r>
        <w:t>FROM products</w:t>
      </w:r>
    </w:p>
    <w:p>
      <w:r>
        <w:t>ORDER BY id</w:t>
      </w:r>
    </w:p>
    <w:p>
      <w:r>
        <w:t>LIMIT 10;</w:t>
      </w:r>
    </w:p>
    <w:p>
      <w:r>
        <w:t>Run a filtered query:</w:t>
      </w:r>
    </w:p>
    <w:p/>
    <w:p>
      <w:r>
        <w:t>SELECT</w:t>
      </w:r>
    </w:p>
    <w:p>
      <w:r>
        <w:t xml:space="preserve">    id,</w:t>
      </w:r>
    </w:p>
    <w:p>
      <w:r>
        <w:t xml:space="preserve">    name,</w:t>
      </w:r>
    </w:p>
    <w:p>
      <w:r>
        <w:t xml:space="preserve">    category,</w:t>
      </w:r>
    </w:p>
    <w:p>
      <w:r>
        <w:t xml:space="preserve">    price</w:t>
      </w:r>
    </w:p>
    <w:p>
      <w:r>
        <w:t>FROM products</w:t>
      </w:r>
    </w:p>
    <w:p>
      <w:r>
        <w:t>WHERE category = 'Electronics'</w:t>
      </w:r>
    </w:p>
    <w:p>
      <w:r>
        <w:t>ORDER BY price DESC;</w:t>
      </w:r>
    </w:p>
    <w:p>
      <w:r>
        <w:t>At this point, the database portion of the lab is complete.</w:t>
      </w:r>
    </w:p>
    <w:p/>
    <w:p>
      <w:r>
        <w:t>Part E – Create the Node.js Project</w:t>
      </w:r>
    </w:p>
    <w:p>
      <w:r>
        <w:t>13. Initialize the Project</w:t>
      </w:r>
    </w:p>
    <w:p>
      <w:r>
        <w:t>Open a terminal:</w:t>
      </w:r>
    </w:p>
    <w:p/>
    <w:p>
      <w:r>
        <w:t>mkdir web700-neon-json-lab</w:t>
      </w:r>
    </w:p>
    <w:p>
      <w:r>
        <w:t>cd web700-neon-json-lab</w:t>
      </w:r>
    </w:p>
    <w:p>
      <w:r>
        <w:t>npm init -y</w:t>
      </w:r>
    </w:p>
    <w:p>
      <w:r>
        <w:t>Install:</w:t>
      </w:r>
    </w:p>
    <w:p/>
    <w:p>
      <w:r>
        <w:t>npm install express sequelize pg pg-hstore dotenv</w:t>
      </w:r>
    </w:p>
    <w:p>
      <w:r>
        <w:t>Install Nodemon:</w:t>
      </w:r>
    </w:p>
    <w:p/>
    <w:p>
      <w:r>
        <w:t>npm install --save-dev nodemon</w:t>
      </w:r>
    </w:p>
    <w:p>
      <w:r>
        <w:t xml:space="preserve"> </w:t>
      </w:r>
    </w:p>
    <w:p>
      <w:r>
        <w:t>14. Create the Project Structure</w:t>
      </w:r>
    </w:p>
    <w:p>
      <w:r>
        <w:t>web700-neon-json-lab/</w:t>
      </w:r>
    </w:p>
    <w:p>
      <w:r>
        <w:t>│</w:t>
      </w:r>
    </w:p>
    <w:p>
      <w:r>
        <w:t>├── config/</w:t>
      </w:r>
    </w:p>
    <w:p>
      <w:r>
        <w:t>│   └── database.js</w:t>
      </w:r>
    </w:p>
    <w:p>
      <w:r>
        <w:t>│</w:t>
      </w:r>
    </w:p>
    <w:p>
      <w:r>
        <w:t>├── models/</w:t>
      </w:r>
    </w:p>
    <w:p>
      <w:r>
        <w:t>│   └── product.js</w:t>
      </w:r>
    </w:p>
    <w:p>
      <w:r>
        <w:t>│</w:t>
      </w:r>
    </w:p>
    <w:p>
      <w:r>
        <w:t>├── .env</w:t>
      </w:r>
    </w:p>
    <w:p>
      <w:r>
        <w:t>├── .env.example</w:t>
      </w:r>
    </w:p>
    <w:p>
      <w:r>
        <w:t>├── .gitignore</w:t>
      </w:r>
    </w:p>
    <w:p>
      <w:r>
        <w:t>├── app.js</w:t>
      </w:r>
    </w:p>
    <w:p>
      <w:r>
        <w:t>└── package.json</w:t>
      </w:r>
    </w:p>
    <w:p>
      <w:r>
        <w:t>Part F – Configure the Environment</w:t>
      </w:r>
    </w:p>
    <w:p>
      <w:r>
        <w:t>15. Create .env</w:t>
      </w:r>
    </w:p>
    <w:p>
      <w:r>
        <w:t>Copy the pooled connection string from Neon.</w:t>
      </w:r>
    </w:p>
    <w:p/>
    <w:p>
      <w:r>
        <w:t>Create:</w:t>
      </w:r>
    </w:p>
    <w:p/>
    <w:p>
      <w:r>
        <w:t>.env</w:t>
      </w:r>
    </w:p>
    <w:p>
      <w:r>
        <w:t>Add:</w:t>
      </w:r>
    </w:p>
    <w:p/>
    <w:p>
      <w:r>
        <w:t>DATABASE_URL=PASTE_YOUR_NEON_POOLED_CONNECTION_STRING_HERE</w:t>
      </w:r>
    </w:p>
    <w:p>
      <w:r>
        <w:t>PORT=3000</w:t>
      </w:r>
    </w:p>
    <w:p>
      <w:r>
        <w:t>NODE_ENV=development</w:t>
      </w:r>
    </w:p>
    <w:p>
      <w:r>
        <w:t>Example format:</w:t>
      </w:r>
    </w:p>
    <w:p/>
    <w:p>
      <w:r>
        <w:t>DATABASE_URL=postgresql://username:password@hostname-pooler/neondb?sslmode=require</w:t>
      </w:r>
    </w:p>
    <w:p>
      <w:r>
        <w:t>PORT=3000</w:t>
      </w:r>
    </w:p>
    <w:p>
      <w:r>
        <w:t>NODE_ENV=development</w:t>
      </w:r>
    </w:p>
    <w:p>
      <w:r>
        <w:t>Do not manually rewrite the connection string. Copy the complete generated value from Neon.</w:t>
      </w:r>
    </w:p>
    <w:p/>
    <w:p>
      <w:r>
        <w:t>16. Create .env.example</w:t>
      </w:r>
    </w:p>
    <w:p>
      <w:r>
        <w:t>DATABASE_URL=your_neon_pooled_connection_string</w:t>
      </w:r>
    </w:p>
    <w:p>
      <w:r>
        <w:t>PORT=3000</w:t>
      </w:r>
    </w:p>
    <w:p>
      <w:r>
        <w:t>NODE_ENV=development</w:t>
      </w:r>
    </w:p>
    <w:p>
      <w:r>
        <w:t>This file may be committed because it does not contain real credentials.</w:t>
      </w:r>
    </w:p>
    <w:p/>
    <w:p>
      <w:r>
        <w:t>17. Create .gitignore</w:t>
      </w:r>
    </w:p>
    <w:p>
      <w:r>
        <w:t>node_modules/</w:t>
      </w:r>
    </w:p>
    <w:p>
      <w:r>
        <w:t>.env</w:t>
      </w:r>
    </w:p>
    <w:p>
      <w:r>
        <w:t>.vercel/</w:t>
      </w:r>
    </w:p>
    <w:p>
      <w:r>
        <w:t>The .env file must never be committed.</w:t>
      </w:r>
    </w:p>
    <w:p/>
    <w:p>
      <w:r>
        <w:t>Part G – Configure Sequelize</w:t>
      </w:r>
    </w:p>
    <w:p>
      <w:r>
        <w:t>18. Create config/database.js</w:t>
      </w:r>
    </w:p>
    <w:p>
      <w:r>
        <w:t>const { Sequelize } = require("sequelize");</w:t>
      </w:r>
    </w:p>
    <w:p>
      <w:r>
        <w:t xml:space="preserve"> </w:t>
      </w:r>
    </w:p>
    <w:p>
      <w:r>
        <w:t>const connectionString = process.env.DATABASE_URL;</w:t>
      </w:r>
    </w:p>
    <w:p>
      <w:r>
        <w:t xml:space="preserve"> </w:t>
      </w:r>
    </w:p>
    <w:p>
      <w:r>
        <w:t>if (!connectionString) {</w:t>
      </w:r>
    </w:p>
    <w:p>
      <w:r>
        <w:t xml:space="preserve">    throw new Error(</w:t>
      </w:r>
    </w:p>
    <w:p>
      <w:r>
        <w:t xml:space="preserve">        "DATABASE_URL is missing. Add it to the .env file."</w:t>
      </w:r>
    </w:p>
    <w:p>
      <w:r>
        <w:t xml:space="preserve">    );</w:t>
      </w:r>
    </w:p>
    <w:p>
      <w:r>
        <w:t>}</w:t>
      </w:r>
    </w:p>
    <w:p>
      <w:r>
        <w:t xml:space="preserve"> </w:t>
      </w:r>
    </w:p>
    <w:p>
      <w:r>
        <w:t>const sequelize = new Sequelize(connectionString, {</w:t>
      </w:r>
    </w:p>
    <w:p>
      <w:r>
        <w:t xml:space="preserve">    dialect: "postgres",</w:t>
      </w:r>
    </w:p>
    <w:p>
      <w:r>
        <w:t xml:space="preserve">    logging: false,</w:t>
      </w:r>
    </w:p>
    <w:p>
      <w:r>
        <w:t xml:space="preserve"> </w:t>
      </w:r>
    </w:p>
    <w:p>
      <w:r>
        <w:t xml:space="preserve">    dialectOptions: {</w:t>
      </w:r>
    </w:p>
    <w:p>
      <w:r>
        <w:t xml:space="preserve">        ssl: {</w:t>
      </w:r>
    </w:p>
    <w:p>
      <w:r>
        <w:t xml:space="preserve">            require: true,</w:t>
      </w:r>
    </w:p>
    <w:p>
      <w:r>
        <w:t xml:space="preserve">            rejectUnauthorized: false</w:t>
      </w:r>
    </w:p>
    <w:p>
      <w:r>
        <w:t xml:space="preserve">        }</w:t>
      </w:r>
    </w:p>
    <w:p>
      <w:r>
        <w:t xml:space="preserve">    },</w:t>
      </w:r>
    </w:p>
    <w:p>
      <w:r>
        <w:t xml:space="preserve"> </w:t>
      </w:r>
    </w:p>
    <w:p>
      <w:r>
        <w:t xml:space="preserve">    pool: {</w:t>
      </w:r>
    </w:p>
    <w:p>
      <w:r>
        <w:t xml:space="preserve">        max: 3,</w:t>
      </w:r>
    </w:p>
    <w:p>
      <w:r>
        <w:t xml:space="preserve">        min: 0,</w:t>
      </w:r>
    </w:p>
    <w:p>
      <w:r>
        <w:t xml:space="preserve">        acquire: 30000,</w:t>
      </w:r>
    </w:p>
    <w:p>
      <w:r>
        <w:t xml:space="preserve">        idle: 10000</w:t>
      </w:r>
    </w:p>
    <w:p>
      <w:r>
        <w:t xml:space="preserve">    }</w:t>
      </w:r>
    </w:p>
    <w:p>
      <w:r>
        <w:t>});</w:t>
      </w:r>
    </w:p>
    <w:p>
      <w:r>
        <w:t xml:space="preserve"> </w:t>
      </w:r>
    </w:p>
    <w:p>
      <w:r>
        <w:t>module.exports = sequelize;</w:t>
      </w:r>
    </w:p>
    <w:p>
      <w:r>
        <w:t>This file:</w:t>
      </w:r>
    </w:p>
    <w:p/>
    <w:p>
      <w:r>
        <w:t>Reads the Neon connection string.</w:t>
      </w:r>
    </w:p>
    <w:p>
      <w:r>
        <w:t>Creates one Sequelize instance.</w:t>
      </w:r>
    </w:p>
    <w:p>
      <w:r>
        <w:t>Enables SSL.</w:t>
      </w:r>
    </w:p>
    <w:p>
      <w:r>
        <w:t>Exports the connection for the application.</w:t>
      </w:r>
    </w:p>
    <w:p>
      <w:r>
        <w:t>Part H – Create the Sequelize Model</w:t>
      </w:r>
    </w:p>
    <w:p>
      <w:r>
        <w:t>19. Create models/product.js</w:t>
      </w:r>
    </w:p>
    <w:p>
      <w:r>
        <w:t>const { DataTypes } = require("sequelize");</w:t>
      </w:r>
    </w:p>
    <w:p>
      <w:r>
        <w:t>const sequelize = require("../config/database");</w:t>
      </w:r>
    </w:p>
    <w:p>
      <w:r>
        <w:t xml:space="preserve"> </w:t>
      </w:r>
    </w:p>
    <w:p>
      <w:r>
        <w:t>const Product = sequelize.define(</w:t>
      </w:r>
    </w:p>
    <w:p>
      <w:r>
        <w:t xml:space="preserve">    "Product",</w:t>
      </w:r>
    </w:p>
    <w:p>
      <w:r>
        <w:t xml:space="preserve">    {</w:t>
      </w:r>
    </w:p>
    <w:p>
      <w:r>
        <w:t xml:space="preserve">        id: {</w:t>
      </w:r>
    </w:p>
    <w:p>
      <w:r>
        <w:t xml:space="preserve">            type: DataTypes.INTEGER,</w:t>
      </w:r>
    </w:p>
    <w:p>
      <w:r>
        <w:t xml:space="preserve">            autoIncrement: true,</w:t>
      </w:r>
    </w:p>
    <w:p>
      <w:r>
        <w:t xml:space="preserve">            primaryKey: true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name: {</w:t>
      </w:r>
    </w:p>
    <w:p>
      <w:r>
        <w:t xml:space="preserve">            type: DataTypes.STRING(120),</w:t>
      </w:r>
    </w:p>
    <w:p>
      <w:r>
        <w:t xml:space="preserve">            allowNull: false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category: {</w:t>
      </w:r>
    </w:p>
    <w:p>
      <w:r>
        <w:t xml:space="preserve">            type: DataTypes.STRING(50),</w:t>
      </w:r>
    </w:p>
    <w:p>
      <w:r>
        <w:t xml:space="preserve">            allowNull: false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brand: {</w:t>
      </w:r>
    </w:p>
    <w:p>
      <w:r>
        <w:t xml:space="preserve">            type: DataTypes.STRING(100),</w:t>
      </w:r>
    </w:p>
    <w:p>
      <w:r>
        <w:t xml:space="preserve">            allowNull: true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price: {</w:t>
      </w:r>
    </w:p>
    <w:p>
      <w:r>
        <w:t xml:space="preserve">            type: DataTypes.DECIMAL(10, 2),</w:t>
      </w:r>
    </w:p>
    <w:p>
      <w:r>
        <w:t xml:space="preserve">            allowNull: false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stockQuantity: {</w:t>
      </w:r>
    </w:p>
    <w:p>
      <w:r>
        <w:t xml:space="preserve">            type: DataTypes.INTEGER,</w:t>
      </w:r>
    </w:p>
    <w:p>
      <w:r>
        <w:t xml:space="preserve">            allowNull: false,</w:t>
      </w:r>
    </w:p>
    <w:p>
      <w:r>
        <w:t xml:space="preserve">            field: "stock_quantity"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available: {</w:t>
      </w:r>
    </w:p>
    <w:p>
      <w:r>
        <w:t xml:space="preserve">            type: DataTypes.BOOLEAN,</w:t>
      </w:r>
    </w:p>
    <w:p>
      <w:r>
        <w:t xml:space="preserve">            allowNull: false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createdAt: {</w:t>
      </w:r>
    </w:p>
    <w:p>
      <w:r>
        <w:t xml:space="preserve">            type: DataTypes.DATE,</w:t>
      </w:r>
    </w:p>
    <w:p>
      <w:r>
        <w:t xml:space="preserve">            allowNull: false,</w:t>
      </w:r>
    </w:p>
    <w:p>
      <w:r>
        <w:t xml:space="preserve">            field: "created_at"</w:t>
      </w:r>
    </w:p>
    <w:p>
      <w:r>
        <w:t xml:space="preserve">        },</w:t>
      </w:r>
    </w:p>
    <w:p>
      <w:r>
        <w:t xml:space="preserve"> </w:t>
      </w:r>
    </w:p>
    <w:p>
      <w:r>
        <w:t xml:space="preserve">        updatedAt: {</w:t>
      </w:r>
    </w:p>
    <w:p>
      <w:r>
        <w:t xml:space="preserve">            type: DataTypes.DATE,</w:t>
      </w:r>
    </w:p>
    <w:p>
      <w:r>
        <w:t xml:space="preserve">            allowNull: false,</w:t>
      </w:r>
    </w:p>
    <w:p>
      <w:r>
        <w:t xml:space="preserve">            field: "updated_at"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tableName: "products",</w:t>
      </w:r>
    </w:p>
    <w:p>
      <w:r>
        <w:t xml:space="preserve">        timestamps: true</w:t>
      </w:r>
    </w:p>
    <w:p>
      <w:r>
        <w:t xml:space="preserve">    }</w:t>
      </w:r>
    </w:p>
    <w:p>
      <w:r>
        <w:t>);</w:t>
      </w:r>
    </w:p>
    <w:p>
      <w:r>
        <w:t xml:space="preserve"> </w:t>
      </w:r>
    </w:p>
    <w:p>
      <w:r>
        <w:t>module.exports = Product;</w:t>
      </w:r>
    </w:p>
    <w:p>
      <w:r>
        <w:t>The model connects JavaScript property names to PostgreSQL columns.</w:t>
      </w:r>
    </w:p>
    <w:p/>
    <w:p>
      <w:r>
        <w:t>Example:</w:t>
      </w:r>
    </w:p>
    <w:p/>
    <w:p>
      <w:r>
        <w:t>JavaScript: stockQuantity</w:t>
      </w:r>
    </w:p>
    <w:p>
      <w:r>
        <w:t>PostgreSQL: stock_quantity</w:t>
      </w:r>
    </w:p>
    <w:p>
      <w:r>
        <w:t>Part I – Build the Express JSON Application</w:t>
      </w:r>
    </w:p>
    <w:p>
      <w:r>
        <w:t>20. Create app.js</w:t>
      </w:r>
    </w:p>
    <w:p>
      <w:r>
        <w:t>require("dotenv").config();</w:t>
      </w:r>
    </w:p>
    <w:p>
      <w:r>
        <w:t xml:space="preserve"> </w:t>
      </w:r>
    </w:p>
    <w:p>
      <w:r>
        <w:t>const express = require("express");</w:t>
      </w:r>
    </w:p>
    <w:p>
      <w:r>
        <w:t xml:space="preserve"> </w:t>
      </w:r>
    </w:p>
    <w:p>
      <w:r>
        <w:t>const sequelize = require("./config/database");</w:t>
      </w:r>
    </w:p>
    <w:p>
      <w:r>
        <w:t>const Product = require("./models/product");</w:t>
      </w:r>
    </w:p>
    <w:p>
      <w:r>
        <w:t xml:space="preserve"> </w:t>
      </w:r>
    </w:p>
    <w:p>
      <w:r>
        <w:t>const app = express();</w:t>
      </w:r>
    </w:p>
    <w:p>
      <w:r>
        <w:t>const PORT = process.env.PORT || 3000;</w:t>
      </w:r>
    </w:p>
    <w:p>
      <w:r>
        <w:t xml:space="preserve"> </w:t>
      </w:r>
    </w:p>
    <w:p>
      <w:r>
        <w:t>app.use(express.json());</w:t>
      </w:r>
    </w:p>
    <w:p>
      <w:r>
        <w:t xml:space="preserve"> </w:t>
      </w:r>
    </w:p>
    <w:p>
      <w:r>
        <w:t>app.get("/", (req, res) =&gt; {</w:t>
      </w:r>
    </w:p>
    <w:p>
      <w:r>
        <w:t xml:space="preserve">    res.status(200).json({</w:t>
      </w:r>
    </w:p>
    <w:p>
      <w:r>
        <w:t xml:space="preserve">        message: "WEB700 Neon PostgreSQL Lab"</w:t>
      </w:r>
    </w:p>
    <w:p>
      <w:r>
        <w:t xml:space="preserve">    });</w:t>
      </w:r>
    </w:p>
    <w:p>
      <w:r>
        <w:t>});</w:t>
      </w:r>
    </w:p>
    <w:p>
      <w:r>
        <w:t xml:space="preserve"> </w:t>
      </w:r>
    </w:p>
    <w:p>
      <w:r>
        <w:t>app.get("/health", async (req, res) =&gt; {</w:t>
      </w:r>
    </w:p>
    <w:p>
      <w:r>
        <w:t xml:space="preserve">    try {</w:t>
      </w:r>
    </w:p>
    <w:p>
      <w:r>
        <w:t xml:space="preserve">        await sequelize.authenticate();</w:t>
      </w:r>
    </w:p>
    <w:p>
      <w:r>
        <w:t xml:space="preserve"> </w:t>
      </w:r>
    </w:p>
    <w:p>
      <w:r>
        <w:t xml:space="preserve">        res.status(200).json({</w:t>
      </w:r>
    </w:p>
    <w:p>
      <w:r>
        <w:t xml:space="preserve">            success: true,</w:t>
      </w:r>
    </w:p>
    <w:p>
      <w:r>
        <w:t xml:space="preserve">            message: "Connected to Neon PostgreSQL."</w:t>
      </w:r>
    </w:p>
    <w:p>
      <w:r>
        <w:t xml:space="preserve">        });</w:t>
      </w:r>
    </w:p>
    <w:p>
      <w:r>
        <w:t xml:space="preserve">    } catch (error) {</w:t>
      </w:r>
    </w:p>
    <w:p>
      <w:r>
        <w:t xml:space="preserve">        console.error("Health check failed:", error.message);</w:t>
      </w:r>
    </w:p>
    <w:p>
      <w:r>
        <w:t xml:space="preserve"> </w:t>
      </w:r>
    </w:p>
    <w:p>
      <w:r>
        <w:t xml:space="preserve">        res.status(500).json({</w:t>
      </w:r>
    </w:p>
    <w:p>
      <w:r>
        <w:t xml:space="preserve">            success: false,</w:t>
      </w:r>
    </w:p>
    <w:p>
      <w:r>
        <w:t xml:space="preserve">            message: "Database connection failed."</w:t>
      </w:r>
    </w:p>
    <w:p>
      <w:r>
        <w:t xml:space="preserve">        });</w:t>
      </w:r>
    </w:p>
    <w:p>
      <w:r>
        <w:t xml:space="preserve">    }</w:t>
      </w:r>
    </w:p>
    <w:p>
      <w:r>
        <w:t>});</w:t>
      </w:r>
    </w:p>
    <w:p>
      <w:r>
        <w:t xml:space="preserve"> </w:t>
      </w:r>
    </w:p>
    <w:p>
      <w:r>
        <w:t>app.get("/api/products", async (req, res) =&gt; {</w:t>
      </w:r>
    </w:p>
    <w:p>
      <w:r>
        <w:t xml:space="preserve">    try {</w:t>
      </w:r>
    </w:p>
    <w:p>
      <w:r>
        <w:t xml:space="preserve">        const products = await Product.findAll({</w:t>
      </w:r>
    </w:p>
    <w:p>
      <w:r>
        <w:t xml:space="preserve">            order: [["id", "ASC"]]</w:t>
      </w:r>
    </w:p>
    <w:p>
      <w:r>
        <w:t xml:space="preserve">        });</w:t>
      </w:r>
    </w:p>
    <w:p>
      <w:r>
        <w:t xml:space="preserve"> </w:t>
      </w:r>
    </w:p>
    <w:p>
      <w:r>
        <w:t xml:space="preserve">        res.status(200).json({</w:t>
      </w:r>
    </w:p>
    <w:p>
      <w:r>
        <w:t xml:space="preserve">            success: true,</w:t>
      </w:r>
    </w:p>
    <w:p>
      <w:r>
        <w:t xml:space="preserve">            count: products.length,</w:t>
      </w:r>
    </w:p>
    <w:p>
      <w:r>
        <w:t xml:space="preserve">            data: products</w:t>
      </w:r>
    </w:p>
    <w:p>
      <w:r>
        <w:t xml:space="preserve">        });</w:t>
      </w:r>
    </w:p>
    <w:p>
      <w:r>
        <w:t xml:space="preserve">    } catch (error) {</w:t>
      </w:r>
    </w:p>
    <w:p>
      <w:r>
        <w:t xml:space="preserve">        console.error("Product query failed:", error.message);</w:t>
      </w:r>
    </w:p>
    <w:p>
      <w:r>
        <w:t xml:space="preserve"> </w:t>
      </w:r>
    </w:p>
    <w:p>
      <w:r>
        <w:t xml:space="preserve">        res.status(500).json({</w:t>
      </w:r>
    </w:p>
    <w:p>
      <w:r>
        <w:t xml:space="preserve">            success: false,</w:t>
      </w:r>
    </w:p>
    <w:p>
      <w:r>
        <w:t xml:space="preserve">            message: "Unable to retrieve products."</w:t>
      </w:r>
    </w:p>
    <w:p>
      <w:r>
        <w:t xml:space="preserve">        });</w:t>
      </w:r>
    </w:p>
    <w:p>
      <w:r>
        <w:t xml:space="preserve">    }</w:t>
      </w:r>
    </w:p>
    <w:p>
      <w:r>
        <w:t>});</w:t>
      </w:r>
    </w:p>
    <w:p>
      <w:r>
        <w:t xml:space="preserve"> </w:t>
      </w:r>
    </w:p>
    <w:p>
      <w:r>
        <w:t>app.use((req, res) =&gt; {</w:t>
      </w:r>
    </w:p>
    <w:p>
      <w:r>
        <w:t xml:space="preserve">    res.status(404).json({</w:t>
      </w:r>
    </w:p>
    <w:p>
      <w:r>
        <w:t xml:space="preserve">        success: false,</w:t>
      </w:r>
    </w:p>
    <w:p>
      <w:r>
        <w:t xml:space="preserve">        message: "Route not found."</w:t>
      </w:r>
    </w:p>
    <w:p>
      <w:r>
        <w:t xml:space="preserve">    });</w:t>
      </w:r>
    </w:p>
    <w:p>
      <w:r>
        <w:t>});</w:t>
      </w:r>
    </w:p>
    <w:p>
      <w:r>
        <w:t xml:space="preserve"> </w:t>
      </w:r>
    </w:p>
    <w:p>
      <w:r>
        <w:t>async function startServer() {</w:t>
      </w:r>
    </w:p>
    <w:p>
      <w:r>
        <w:t xml:space="preserve">    try {</w:t>
      </w:r>
    </w:p>
    <w:p>
      <w:r>
        <w:t xml:space="preserve">        await sequelize.authenticate();</w:t>
      </w:r>
    </w:p>
    <w:p>
      <w:r>
        <w:t xml:space="preserve"> </w:t>
      </w:r>
    </w:p>
    <w:p>
      <w:r>
        <w:t xml:space="preserve">        console.log("Connected to Neon PostgreSQL.");</w:t>
      </w:r>
    </w:p>
    <w:p>
      <w:r>
        <w:t xml:space="preserve"> </w:t>
      </w:r>
    </w:p>
    <w:p>
      <w:r>
        <w:t xml:space="preserve">        app.listen(PORT, () =&gt; {</w:t>
      </w:r>
    </w:p>
    <w:p>
      <w:r>
        <w:t xml:space="preserve">            console.log(</w:t>
      </w:r>
    </w:p>
    <w:p>
      <w:r>
        <w:t xml:space="preserve">                `Server running at http://localhost:${PORT}`</w:t>
      </w:r>
    </w:p>
    <w:p>
      <w:r>
        <w:t xml:space="preserve">            );</w:t>
      </w:r>
    </w:p>
    <w:p>
      <w:r>
        <w:t xml:space="preserve">        });</w:t>
      </w:r>
    </w:p>
    <w:p>
      <w:r>
        <w:t xml:space="preserve">    } catch (error) {</w:t>
      </w:r>
    </w:p>
    <w:p>
      <w:r>
        <w:t xml:space="preserve">        console.error(</w:t>
      </w:r>
    </w:p>
    <w:p>
      <w:r>
        <w:t xml:space="preserve">            "Unable to start the application:",</w:t>
      </w:r>
    </w:p>
    <w:p>
      <w:r>
        <w:t xml:space="preserve">            error.message</w:t>
      </w:r>
    </w:p>
    <w:p>
      <w:r>
        <w:t xml:space="preserve">        );</w:t>
      </w:r>
    </w:p>
    <w:p>
      <w:r>
        <w:t xml:space="preserve"> </w:t>
      </w:r>
    </w:p>
    <w:p>
      <w:r>
        <w:t xml:space="preserve">        process.exit(1);</w:t>
      </w:r>
    </w:p>
    <w:p>
      <w:r>
        <w:t xml:space="preserve">    }</w:t>
      </w:r>
    </w:p>
    <w:p>
      <w:r>
        <w:t>}</w:t>
      </w:r>
    </w:p>
    <w:p>
      <w:r>
        <w:t xml:space="preserve"> </w:t>
      </w:r>
    </w:p>
    <w:p>
      <w:r>
        <w:t>startServer();</w:t>
      </w:r>
    </w:p>
    <w:p>
      <w:r>
        <w:t>21. Update package.json</w:t>
      </w:r>
    </w:p>
    <w:p>
      <w:r>
        <w:t>Update only the scripts section:</w:t>
      </w:r>
    </w:p>
    <w:p/>
    <w:p>
      <w:r>
        <w:t>"scripts": {</w:t>
      </w:r>
    </w:p>
    <w:p>
      <w:r>
        <w:t xml:space="preserve">    "start": "node app.js",</w:t>
      </w:r>
    </w:p>
    <w:p>
      <w:r>
        <w:t xml:space="preserve">    "dev": "nodemon app.js"</w:t>
      </w:r>
    </w:p>
    <w:p>
      <w:r>
        <w:t>}</w:t>
      </w:r>
    </w:p>
    <w:p>
      <w:r>
        <w:t>Do not replace the package versions generated by npm.</w:t>
      </w:r>
    </w:p>
    <w:p/>
    <w:p>
      <w:r>
        <w:t>Part J – Test the Application</w:t>
      </w:r>
    </w:p>
    <w:p>
      <w:r>
        <w:t>22. Start the Server</w:t>
      </w:r>
    </w:p>
    <w:p>
      <w:r>
        <w:t>npm run dev</w:t>
      </w:r>
    </w:p>
    <w:p>
      <w:r>
        <w:t>Expected output:</w:t>
      </w:r>
    </w:p>
    <w:p/>
    <w:p>
      <w:r>
        <w:t>Connected to Neon PostgreSQL.</w:t>
      </w:r>
    </w:p>
    <w:p>
      <w:r>
        <w:t>Server running at http://localhost:3000</w:t>
      </w:r>
    </w:p>
    <w:p>
      <w:r>
        <w:t>23. Test the Home Endpoint</w:t>
      </w:r>
    </w:p>
    <w:p>
      <w:r>
        <w:t>Open:</w:t>
      </w:r>
    </w:p>
    <w:p/>
    <w:p>
      <w:r>
        <w:t>http://localhost:3000</w:t>
      </w:r>
    </w:p>
    <w:p>
      <w:r>
        <w:t>Expected response:</w:t>
      </w:r>
    </w:p>
    <w:p/>
    <w:p>
      <w:r>
        <w:t>{</w:t>
      </w:r>
    </w:p>
    <w:p>
      <w:r>
        <w:t xml:space="preserve">    "message": "WEB700 Neon PostgreSQL Lab"</w:t>
      </w:r>
    </w:p>
    <w:p>
      <w:r>
        <w:t>}</w:t>
      </w:r>
    </w:p>
    <w:p>
      <w:r>
        <w:t>24. Test the Health Endpoint</w:t>
      </w:r>
    </w:p>
    <w:p>
      <w:r>
        <w:t>Open:</w:t>
      </w:r>
    </w:p>
    <w:p/>
    <w:p>
      <w:r>
        <w:t>http://localhost:3000/health</w:t>
      </w:r>
    </w:p>
    <w:p>
      <w:r>
        <w:t>Expected response:</w:t>
      </w:r>
    </w:p>
    <w:p/>
    <w:p>
      <w:r>
        <w:t>{</w:t>
      </w:r>
    </w:p>
    <w:p>
      <w:r>
        <w:t xml:space="preserve">    "success": true,</w:t>
      </w:r>
    </w:p>
    <w:p>
      <w:r>
        <w:t xml:space="preserve">    "message": "Connected to Neon PostgreSQL."</w:t>
      </w:r>
    </w:p>
    <w:p>
      <w:r>
        <w:t>}</w:t>
      </w:r>
    </w:p>
    <w:p>
      <w:r>
        <w:t>25. Test the SELECT Endpoint</w:t>
      </w:r>
    </w:p>
    <w:p>
      <w:r>
        <w:t>Open:</w:t>
      </w:r>
    </w:p>
    <w:p/>
    <w:p>
      <w:r>
        <w:t>http://localhost:3000/api/products</w:t>
      </w:r>
    </w:p>
    <w:p>
      <w:r>
        <w:t>Expected structure:</w:t>
      </w:r>
    </w:p>
    <w:p/>
    <w:p>
      <w:r>
        <w:t>{</w:t>
      </w:r>
    </w:p>
    <w:p>
      <w:r>
        <w:t xml:space="preserve">    "success": true,</w:t>
      </w:r>
    </w:p>
    <w:p>
      <w:r>
        <w:t xml:space="preserve">    "count": 50,</w:t>
      </w:r>
    </w:p>
    <w:p>
      <w:r>
        <w:t xml:space="preserve">    "data": [</w:t>
      </w:r>
    </w:p>
    <w:p>
      <w:r>
        <w:t xml:space="preserve">        {</w:t>
      </w:r>
    </w:p>
    <w:p>
      <w:r>
        <w:t xml:space="preserve">            "id": 1,</w:t>
      </w:r>
    </w:p>
    <w:p>
      <w:r>
        <w:t xml:space="preserve">            "name": "Example Product",</w:t>
      </w:r>
    </w:p>
    <w:p>
      <w:r>
        <w:t xml:space="preserve">            "category": "Electronics",</w:t>
      </w:r>
    </w:p>
    <w:p>
      <w:r>
        <w:t xml:space="preserve">            "brand": "Example Brand",</w:t>
      </w:r>
    </w:p>
    <w:p>
      <w:r>
        <w:t xml:space="preserve">            "price": "49.99",</w:t>
      </w:r>
    </w:p>
    <w:p>
      <w:r>
        <w:t xml:space="preserve">            "stockQuantity": 20,</w:t>
      </w:r>
    </w:p>
    <w:p>
      <w:r>
        <w:t xml:space="preserve">            "available": true,</w:t>
      </w:r>
    </w:p>
    <w:p>
      <w:r>
        <w:t xml:space="preserve">            "createdAt": "2026-07-17T14:00:00.000Z",</w:t>
      </w:r>
    </w:p>
    <w:p>
      <w:r>
        <w:t xml:space="preserve">            "updatedAt": "2026-07-17T14:00:00.000Z"</w:t>
      </w:r>
    </w:p>
    <w:p>
      <w:r>
        <w:t xml:space="preserve">        }</w:t>
      </w:r>
    </w:p>
    <w:p>
      <w:r>
        <w:t xml:space="preserve">    ]</w:t>
      </w:r>
    </w:p>
    <w:p>
      <w:r>
        <w:t>}</w:t>
      </w:r>
    </w:p>
    <w:p>
      <w:r>
        <w:t>The exact values will differ.</w:t>
      </w:r>
    </w:p>
    <w:p/>
    <w:p>
      <w:r>
        <w:t>Part K – Compare SQL and Sequelize</w:t>
      </w:r>
    </w:p>
    <w:p>
      <w:r>
        <w:t>The SQL query used in pgAdmin was:</w:t>
      </w:r>
    </w:p>
    <w:p/>
    <w:p>
      <w:r>
        <w:t>SELECT *</w:t>
      </w:r>
    </w:p>
    <w:p>
      <w:r>
        <w:t>FROM products</w:t>
      </w:r>
    </w:p>
    <w:p>
      <w:r>
        <w:t>ORDER BY id ASC;</w:t>
      </w:r>
    </w:p>
    <w:p>
      <w:r>
        <w:t>The equivalent Sequelize operation is:</w:t>
      </w:r>
    </w:p>
    <w:p/>
    <w:p>
      <w:r>
        <w:t>const products = await Product.findAll({</w:t>
      </w:r>
    </w:p>
    <w:p>
      <w:r>
        <w:t xml:space="preserve">    order: [["id", "ASC"]]</w:t>
      </w:r>
    </w:p>
    <w:p>
      <w:r>
        <w:t>});</w:t>
      </w:r>
    </w:p>
    <w:p>
      <w:r>
        <w:t>Sequelize does not replace database concepts.</w:t>
      </w:r>
    </w:p>
    <w:p/>
    <w:p>
      <w:r>
        <w:t>It allows the application to perform database operations using JavaScript methods.</w:t>
      </w:r>
    </w:p>
    <w:p/>
    <w:p>
      <w:r>
        <w:t>Class Completion Checkpoint</w:t>
      </w:r>
    </w:p>
    <w:p>
      <w:r>
        <w:t>Before leaving the class, show:</w:t>
      </w:r>
    </w:p>
    <w:p/>
    <w:p>
      <w:r>
        <w:t>A successful pgAdmin connection to Neon.</w:t>
      </w:r>
    </w:p>
    <w:p>
      <w:r>
        <w:t>The products table with imported records.</w:t>
      </w:r>
    </w:p>
    <w:p>
      <w:r>
        <w:t>A working SQL SELECT query in pgAdmin.</w:t>
      </w:r>
    </w:p>
    <w:p>
      <w:r>
        <w:t>A successful local /health response.</w:t>
      </w:r>
    </w:p>
    <w:p>
      <w:r>
        <w:t>A successful local /api/products response.</w:t>
      </w:r>
    </w:p>
    <w:p>
      <w:r>
        <w:t>A .gitignore file that excludes .env.</w:t>
      </w:r>
    </w:p>
    <w:p>
      <w:r>
        <w:t>Exit Questions</w:t>
      </w:r>
    </w:p>
    <w:p>
      <w:r>
        <w:t>Where is the PostgreSQL database hosted?</w:t>
      </w:r>
    </w:p>
    <w:p>
      <w:r>
        <w:t>What is the role of pgAdmin?</w:t>
      </w:r>
    </w:p>
    <w:p>
      <w:r>
        <w:t>Does Express connect through pgAdmin?</w:t>
      </w:r>
    </w:p>
    <w:p>
      <w:r>
        <w:t>What information is stored in DATABASE_URL?</w:t>
      </w:r>
    </w:p>
    <w:p>
      <w:r>
        <w:t>What is the purpose of the Sequelize model?</w:t>
      </w:r>
    </w:p>
    <w:p>
      <w:r>
        <w:t>What SQL operation is represented by Product.findAll()?</w:t>
      </w:r>
    </w:p>
    <w:p>
      <w:r>
        <w:t>Why should .env not be committed?</w:t>
      </w:r>
    </w:p>
    <w:p>
      <w:r>
        <w:t>What is the purpose of the /health endpoint?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